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F17B" w14:textId="282B406E" w:rsidR="001D3FC7" w:rsidRPr="002B3067" w:rsidRDefault="00BC4A70">
      <w:pPr xmlns:w="http://schemas.openxmlformats.org/wordprocessingml/2006/main">
        <w:pStyle w:val="Title"/>
        <w:rPr>
          <w:lang w:val="pt-PT"/>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7216" behindDoc="1" locked="0" layoutInCell="1" allowOverlap="1" wp14:anchorId="27C39F1D" wp14:editId="4872E23E">
            <wp:simplePos x="0" y="0"/>
            <wp:positionH relativeFrom="column">
              <wp:posOffset>5486400</wp:posOffset>
            </wp:positionH>
            <wp:positionV relativeFrom="paragraph">
              <wp:posOffset>-581025</wp:posOffset>
            </wp:positionV>
            <wp:extent cx="978535" cy="978535"/>
            <wp:effectExtent l="0" t="0" r="0" b="0"/>
            <wp:wrapNone/>
            <wp:docPr id="1316409533" name="Imagem 11" descr="Uma imagem com Cara humana, óculos, homem, sorri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9533" name="Imagem 11" descr="Uma imagem com Cara humana, óculos, homem, sorrir&#10;&#10;Os conteúdos gerados por IA podem estar incorretos."/>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8535" cy="978535"/>
                    </a:xfrm>
                    <a:prstGeom prst="rect">
                      <a:avLst/>
                    </a:prstGeom>
                    <a:noFill/>
                    <a:ln>
                      <a:noFill/>
                    </a:ln>
                  </pic:spPr>
                </pic:pic>
              </a:graphicData>
            </a:graphic>
          </wp:anchor>
        </w:drawing>
      </w:r>
      <w:r xmlns:w="http://schemas.openxmlformats.org/wordprocessingml/2006/main" w:rsidRPr="002B3067">
        <w:rPr>
          <w:lang w:val="pt-PT"/>
        </w:rPr>
        <w:t xml:space="preserve">Professional Portfolio – Cybersecurity</w:t>
      </w:r>
    </w:p>
    <w:p w14:paraId="5B17D153" w14:textId="3FA14044" w:rsidR="001D3FC7" w:rsidRPr="002B3067" w:rsidRDefault="00000000">
      <w:pPr xmlns:w="http://schemas.openxmlformats.org/wordprocessingml/2006/main">
        <w:pStyle w:val="Heading1"/>
        <w:rPr>
          <w:lang w:val="pt-PT"/>
        </w:rPr>
      </w:pPr>
      <w:r xmlns:w="http://schemas.openxmlformats.org/wordprocessingml/2006/main" w:rsidRPr="002B3067">
        <w:rPr>
          <w:lang w:val="pt-PT"/>
        </w:rPr>
        <w:t xml:space="preserve">Profile</w:t>
      </w:r>
    </w:p>
    <w:p w14:paraId="3BC64E98" w14:textId="349651A2" w:rsidR="001D3FC7" w:rsidRPr="002B3067" w:rsidRDefault="002B3067">
      <w:pPr xmlns:w="http://schemas.openxmlformats.org/wordprocessingml/2006/main">
        <w:rPr>
          <w:lang w:val="pt-PT"/>
        </w:rPr>
      </w:pPr>
      <w:r xmlns:w="http://schemas.openxmlformats.org/wordprocessingml/2006/main">
        <w:rPr>
          <w:lang w:val="pt-PT"/>
        </w:rPr>
        <w:t xml:space="preserve">Luis Martins, 39 years old, is a professional with training and experience in IT, focusing on Cybersecurity, networks, and systems. I have experience with various recognized training platforms, mainly Cisco and NAU, to enhance </w:t>
      </w:r>
      <w:proofErr xmlns:w="http://schemas.openxmlformats.org/wordprocessingml/2006/main" w:type="spellStart"/>
      <w:r xmlns:w="http://schemas.openxmlformats.org/wordprocessingml/2006/main" w:rsidR="00794D8A">
        <w:rPr>
          <w:lang w:val="pt-PT"/>
        </w:rPr>
        <w:t xml:space="preserve">my </w:t>
      </w:r>
      <w:proofErr xmlns:w="http://schemas.openxmlformats.org/wordprocessingml/2006/main" w:type="spellEnd"/>
      <w:r xmlns:w="http://schemas.openxmlformats.org/wordprocessingml/2006/main" w:rsidR="00794D8A">
        <w:rPr>
          <w:lang w:val="pt-PT"/>
        </w:rPr>
        <w:t xml:space="preserve">expertise, demonstrating a continuous commitment to learning and technological updates. I have excellent teamwork experience and am always interested in evolving and learning something new every day, including various training programs throughout my career.</w:t>
      </w:r>
    </w:p>
    <w:p w14:paraId="41C1F735" w14:textId="77777777" w:rsidR="001D3FC7" w:rsidRPr="002B3067" w:rsidRDefault="00000000">
      <w:pPr xmlns:w="http://schemas.openxmlformats.org/wordprocessingml/2006/main">
        <w:pStyle w:val="Heading1"/>
        <w:rPr>
          <w:lang w:val="pt-PT"/>
        </w:rPr>
      </w:pPr>
      <w:r xmlns:w="http://schemas.openxmlformats.org/wordprocessingml/2006/main" w:rsidRPr="002B3067">
        <w:rPr>
          <w:lang w:val="pt-PT"/>
        </w:rPr>
        <w:t xml:space="preserve">Academic Background</w:t>
      </w:r>
    </w:p>
    <w:p w14:paraId="49358BDD" w14:textId="1AFB0900" w:rsidR="001D3FC7" w:rsidRPr="002B3067" w:rsidRDefault="002B3067">
      <w:pPr xmlns:w="http://schemas.openxmlformats.org/wordprocessingml/2006/main">
        <w:rPr>
          <w:lang w:val="pt-PT"/>
        </w:rPr>
      </w:pPr>
      <w:r xmlns:w="http://schemas.openxmlformats.org/wordprocessingml/2006/main" w:rsidRPr="00B92AF6">
        <w:rPr>
          <w:b/>
          <w:bCs/>
          <w:lang w:val="pt-PT"/>
        </w:rPr>
        <w:t xml:space="preserve">2004-2007 Level 4 – </w:t>
      </w:r>
      <w:r xmlns:w="http://schemas.openxmlformats.org/wordprocessingml/2006/main" w:rsidR="00B92AF6" w:rsidRPr="00B92AF6">
        <w:rPr>
          <w:lang w:val="pt-PT"/>
        </w:rPr>
        <w:t xml:space="preserve">ETPZP – High School Diploma in Computer Science (Equipment and Network Repair)</w:t>
      </w:r>
    </w:p>
    <w:p w14:paraId="71FBDAC6" w14:textId="1EED3233" w:rsidR="002B3067" w:rsidRPr="002B3067" w:rsidRDefault="002B3067">
      <w:pPr xmlns:w="http://schemas.openxmlformats.org/wordprocessingml/2006/main">
        <w:rPr>
          <w:lang w:val="pt-PT"/>
        </w:rPr>
      </w:pPr>
      <w:r xmlns:w="http://schemas.openxmlformats.org/wordprocessingml/2006/main" w:rsidRPr="00B92AF6">
        <w:rPr>
          <w:b/>
          <w:bCs/>
          <w:lang w:val="pt-PT"/>
        </w:rPr>
        <w:t xml:space="preserve">2025-2026 </w:t>
      </w:r>
      <w:proofErr xmlns:w="http://schemas.openxmlformats.org/wordprocessingml/2006/main" w:type="spellStart"/>
      <w:r xmlns:w="http://schemas.openxmlformats.org/wordprocessingml/2006/main" w:rsidRPr="00B92AF6">
        <w:rPr>
          <w:b/>
          <w:bCs/>
          <w:lang w:val="pt-PT"/>
        </w:rPr>
        <w:t xml:space="preserve">Level </w:t>
      </w:r>
      <w:proofErr xmlns:w="http://schemas.openxmlformats.org/wordprocessingml/2006/main" w:type="spellEnd"/>
      <w:r xmlns:w="http://schemas.openxmlformats.org/wordprocessingml/2006/main" w:rsidRPr="00B92AF6">
        <w:rPr>
          <w:b/>
          <w:bCs/>
          <w:lang w:val="pt-PT"/>
        </w:rPr>
        <w:t xml:space="preserve">5 – </w:t>
      </w:r>
      <w:r xmlns:w="http://schemas.openxmlformats.org/wordprocessingml/2006/main">
        <w:rPr>
          <w:lang w:val="pt-PT"/>
        </w:rPr>
        <w:t xml:space="preserve">IEFP – CET Specialist Technician in Cybersecurity</w:t>
      </w:r>
    </w:p>
    <w:p w14:paraId="26436E6F" w14:textId="77777777" w:rsidR="001D3FC7" w:rsidRPr="002B3067" w:rsidRDefault="00000000">
      <w:pPr xmlns:w="http://schemas.openxmlformats.org/wordprocessingml/2006/main">
        <w:pStyle w:val="Heading1"/>
        <w:rPr>
          <w:lang w:val="pt-PT"/>
        </w:rPr>
      </w:pPr>
      <w:r xmlns:w="http://schemas.openxmlformats.org/wordprocessingml/2006/main" w:rsidRPr="002B3067">
        <w:rPr>
          <w:lang w:val="pt-PT"/>
        </w:rPr>
        <w:t xml:space="preserve">Training and Certifications</w:t>
      </w:r>
    </w:p>
    <w:p w14:paraId="03F0674D" w14:textId="77777777" w:rsidR="001D3FC7" w:rsidRDefault="00000000">
      <w:pPr xmlns:w="http://schemas.openxmlformats.org/wordprocessingml/2006/main">
        <w:pStyle w:val="ListBullet"/>
      </w:pPr>
      <w:r xmlns:w="http://schemas.openxmlformats.org/wordprocessingml/2006/main" w:rsidRPr="005F2C1C">
        <w:rPr>
          <w:b/>
          <w:bCs/>
        </w:rPr>
        <w:t xml:space="preserve">2014 </w:t>
      </w:r>
      <w:r xmlns:w="http://schemas.openxmlformats.org/wordprocessingml/2006/main">
        <w:t xml:space="preserve">– Sage Junior</w:t>
      </w:r>
    </w:p>
    <w:p w14:paraId="38B7B9AF" w14:textId="77777777" w:rsidR="001D3FC7" w:rsidRPr="002B3067" w:rsidRDefault="00000000">
      <w:pPr xmlns:w="http://schemas.openxmlformats.org/wordprocessingml/2006/main">
        <w:pStyle w:val="ListBullet"/>
        <w:rPr>
          <w:lang w:val="pt-PT"/>
        </w:rPr>
      </w:pPr>
      <w:r xmlns:w="http://schemas.openxmlformats.org/wordprocessingml/2006/main" w:rsidRPr="005F2C1C">
        <w:rPr>
          <w:b/>
          <w:bCs/>
          <w:lang w:val="pt-PT"/>
        </w:rPr>
        <w:t xml:space="preserve">2015 </w:t>
      </w:r>
      <w:r xmlns:w="http://schemas.openxmlformats.org/wordprocessingml/2006/main" w:rsidRPr="002B3067">
        <w:rPr>
          <w:lang w:val="pt-PT"/>
        </w:rPr>
        <w:t xml:space="preserve">– </w:t>
      </w:r>
      <w:proofErr xmlns:w="http://schemas.openxmlformats.org/wordprocessingml/2006/main" w:type="spellStart"/>
      <w:r xmlns:w="http://schemas.openxmlformats.org/wordprocessingml/2006/main" w:rsidRPr="002B3067">
        <w:rPr>
          <w:lang w:val="pt-PT"/>
        </w:rPr>
        <w:t xml:space="preserve">Kanban </w:t>
      </w:r>
      <w:proofErr xmlns:w="http://schemas.openxmlformats.org/wordprocessingml/2006/main" w:type="spellEnd"/>
      <w:r xmlns:w="http://schemas.openxmlformats.org/wordprocessingml/2006/main" w:rsidRPr="002B3067">
        <w:rPr>
          <w:lang w:val="pt-PT"/>
        </w:rPr>
        <w:t xml:space="preserve">(Japanese management method)</w:t>
      </w:r>
    </w:p>
    <w:p w14:paraId="4EF57FF3" w14:textId="77777777" w:rsidR="002B3067" w:rsidRDefault="00000000">
      <w:pPr xmlns:w="http://schemas.openxmlformats.org/wordprocessingml/2006/main">
        <w:pStyle w:val="ListBullet"/>
        <w:rPr>
          <w:lang w:val="pt-PT"/>
        </w:rPr>
      </w:pPr>
      <w:r xmlns:w="http://schemas.openxmlformats.org/wordprocessingml/2006/main" w:rsidRPr="005F2C1C">
        <w:rPr>
          <w:b/>
          <w:bCs/>
          <w:lang w:val="pt-PT"/>
        </w:rPr>
        <w:t xml:space="preserve">2020 </w:t>
      </w:r>
      <w:r xmlns:w="http://schemas.openxmlformats.org/wordprocessingml/2006/main" w:rsidRPr="002B3067">
        <w:rPr>
          <w:lang w:val="pt-PT"/>
        </w:rPr>
        <w:t xml:space="preserve">– Cisco </w:t>
      </w:r>
      <w:proofErr xmlns:w="http://schemas.openxmlformats.org/wordprocessingml/2006/main" w:type="spellStart"/>
      <w:r xmlns:w="http://schemas.openxmlformats.org/wordprocessingml/2006/main" w:rsidRPr="002B3067">
        <w:rPr>
          <w:lang w:val="pt-PT"/>
        </w:rPr>
        <w:t xml:space="preserve">NetAcad </w:t>
      </w:r>
      <w:proofErr xmlns:w="http://schemas.openxmlformats.org/wordprocessingml/2006/main" w:type="spellEnd"/>
      <w:r xmlns:w="http://schemas.openxmlformats.org/wordprocessingml/2006/main" w:rsidRPr="002B3067">
        <w:rPr>
          <w:lang w:val="pt-PT"/>
        </w:rPr>
        <w:t xml:space="preserve">: </w:t>
      </w:r>
      <w:proofErr xmlns:w="http://schemas.openxmlformats.org/wordprocessingml/2006/main" w:type="spellStart"/>
      <w:r xmlns:w="http://schemas.openxmlformats.org/wordprocessingml/2006/main" w:rsidRPr="002B3067">
        <w:rPr>
          <w:lang w:val="pt-PT"/>
        </w:rPr>
        <w:t xml:space="preserve">IoT</w:t>
      </w:r>
      <w:proofErr xmlns:w="http://schemas.openxmlformats.org/wordprocessingml/2006/main" w:type="spellEnd"/>
    </w:p>
    <w:p w14:paraId="37C8D14A" w14:textId="77777777" w:rsidR="002B3067" w:rsidRDefault="00000000" w:rsidP="002B3067">
      <w:pPr xmlns:w="http://schemas.openxmlformats.org/wordprocessingml/2006/main">
        <w:pStyle w:val="ListBullet"/>
        <w:numPr>
          <w:ilvl w:val="0"/>
          <w:numId w:val="0"/>
        </w:numPr>
        <w:ind w:left="2520"/>
        <w:rPr>
          <w:lang w:val="pt-PT"/>
        </w:rPr>
      </w:pPr>
      <w:r xmlns:w="http://schemas.openxmlformats.org/wordprocessingml/2006/main" w:rsidRPr="002B3067">
        <w:rPr>
          <w:lang w:val="pt-PT"/>
        </w:rPr>
        <w:t xml:space="preserve">Get Connected</w:t>
      </w:r>
    </w:p>
    <w:p w14:paraId="2E8319E0" w14:textId="77777777" w:rsidR="002B3067" w:rsidRDefault="00000000" w:rsidP="002B3067">
      <w:pPr xmlns:w="http://schemas.openxmlformats.org/wordprocessingml/2006/main">
        <w:pStyle w:val="ListBullet"/>
        <w:numPr>
          <w:ilvl w:val="0"/>
          <w:numId w:val="0"/>
        </w:numPr>
        <w:ind w:left="2520"/>
        <w:rPr>
          <w:lang w:val="pt-PT"/>
        </w:rPr>
      </w:pPr>
      <w:r xmlns:w="http://schemas.openxmlformats.org/wordprocessingml/2006/main" w:rsidRPr="002B3067">
        <w:rPr>
          <w:lang w:val="pt-PT"/>
        </w:rPr>
        <w:t xml:space="preserve">Introduction to Linux</w:t>
      </w:r>
    </w:p>
    <w:p w14:paraId="7B5B37B3" w14:textId="1F522C88" w:rsidR="001D3FC7" w:rsidRPr="002B3067" w:rsidRDefault="00000000" w:rsidP="002B3067">
      <w:pPr xmlns:w="http://schemas.openxmlformats.org/wordprocessingml/2006/main">
        <w:pStyle w:val="ListBullet"/>
        <w:numPr>
          <w:ilvl w:val="0"/>
          <w:numId w:val="0"/>
        </w:numPr>
        <w:ind w:left="2520"/>
        <w:rPr>
          <w:lang w:val="pt-PT"/>
        </w:rPr>
      </w:pPr>
      <w:r xmlns:w="http://schemas.openxmlformats.org/wordprocessingml/2006/main" w:rsidRPr="002B3067">
        <w:rPr>
          <w:lang w:val="pt-PT"/>
        </w:rPr>
        <w:t xml:space="preserve">Introduction to Cybersecurity</w:t>
      </w:r>
    </w:p>
    <w:p w14:paraId="2DC7D95B" w14:textId="77777777" w:rsidR="002B3067" w:rsidRDefault="00000000">
      <w:pPr xmlns:w="http://schemas.openxmlformats.org/wordprocessingml/2006/main">
        <w:pStyle w:val="ListBullet"/>
        <w:rPr>
          <w:lang w:val="pt-PT"/>
        </w:rPr>
      </w:pPr>
      <w:r xmlns:w="http://schemas.openxmlformats.org/wordprocessingml/2006/main" w:rsidRPr="005F2C1C">
        <w:rPr>
          <w:b/>
          <w:bCs/>
          <w:lang w:val="pt-PT"/>
        </w:rPr>
        <w:t xml:space="preserve">2021 </w:t>
      </w:r>
      <w:r xmlns:w="http://schemas.openxmlformats.org/wordprocessingml/2006/main" w:rsidRPr="002B3067">
        <w:rPr>
          <w:lang w:val="pt-PT"/>
        </w:rPr>
        <w:t xml:space="preserve">– 18th CNCS Course</w:t>
      </w:r>
    </w:p>
    <w:p w14:paraId="353B0D34" w14:textId="77777777" w:rsidR="002B3067" w:rsidRDefault="00000000" w:rsidP="002B3067">
      <w:pPr xmlns:w="http://schemas.openxmlformats.org/wordprocessingml/2006/main">
        <w:pStyle w:val="ListBullet"/>
        <w:numPr>
          <w:ilvl w:val="0"/>
          <w:numId w:val="0"/>
        </w:numPr>
        <w:ind w:left="1080"/>
        <w:rPr>
          <w:lang w:val="pt-PT"/>
        </w:rPr>
      </w:pPr>
      <w:r xmlns:w="http://schemas.openxmlformats.org/wordprocessingml/2006/main" w:rsidRPr="002B3067">
        <w:rPr>
          <w:lang w:val="pt-PT"/>
        </w:rPr>
        <w:t xml:space="preserve">NAU: </w:t>
      </w:r>
      <w:proofErr xmlns:w="http://schemas.openxmlformats.org/wordprocessingml/2006/main" w:type="spellStart"/>
      <w:r xmlns:w="http://schemas.openxmlformats.org/wordprocessingml/2006/main" w:rsidRPr="002B3067">
        <w:rPr>
          <w:lang w:val="pt-PT"/>
        </w:rPr>
        <w:t xml:space="preserve">Cyber-Secure Citizen</w:t>
      </w:r>
      <w:proofErr xmlns:w="http://schemas.openxmlformats.org/wordprocessingml/2006/main" w:type="spellEnd"/>
    </w:p>
    <w:p w14:paraId="7574D904" w14:textId="74EBDDB6" w:rsidR="001D3FC7" w:rsidRPr="002B3067" w:rsidRDefault="002B3067" w:rsidP="002B3067">
      <w:pPr xmlns:w="http://schemas.openxmlformats.org/wordprocessingml/2006/main">
        <w:pStyle w:val="ListBullet"/>
        <w:numPr>
          <w:ilvl w:val="0"/>
          <w:numId w:val="0"/>
        </w:numPr>
        <w:ind w:left="1440"/>
        <w:rPr>
          <w:lang w:val="pt-PT"/>
        </w:rPr>
      </w:pPr>
      <w:r xmlns:w="http://schemas.openxmlformats.org/wordprocessingml/2006/main" w:rsidRPr="002B3067">
        <w:rPr>
          <w:lang w:val="pt-PT"/>
        </w:rPr>
        <w:t xml:space="preserve">Cyber </w:t>
      </w:r>
      <w:proofErr xmlns:w="http://schemas.openxmlformats.org/wordprocessingml/2006/main" w:type="spellEnd"/>
      <w:r xmlns:w="http://schemas.openxmlformats.org/wordprocessingml/2006/main">
        <w:rPr>
          <w:lang w:val="pt-PT"/>
        </w:rPr>
        <w:t xml:space="preserve">Citizen</w:t>
      </w:r>
      <w:proofErr xmlns:w="http://schemas.openxmlformats.org/wordprocessingml/2006/main" w:type="spellStart"/>
    </w:p>
    <w:p w14:paraId="55B27CC8" w14:textId="3B0BCEB0" w:rsidR="002B3067" w:rsidRPr="009B1BAE" w:rsidRDefault="00000000" w:rsidP="009B1BAE">
      <w:pPr xmlns:w="http://schemas.openxmlformats.org/wordprocessingml/2006/main">
        <w:pStyle w:val="ListBullet"/>
        <w:numPr>
          <w:ilvl w:val="0"/>
          <w:numId w:val="13"/>
        </w:numPr>
        <w:rPr>
          <w:lang w:val="pt-PT"/>
        </w:rPr>
      </w:pPr>
      <w:r xmlns:w="http://schemas.openxmlformats.org/wordprocessingml/2006/main" w:rsidRPr="005F2C1C">
        <w:rPr>
          <w:b/>
          <w:bCs/>
          <w:lang w:val="pt-PT"/>
        </w:rPr>
        <w:t xml:space="preserve">2022 </w:t>
      </w:r>
      <w:r xmlns:w="http://schemas.openxmlformats.org/wordprocessingml/2006/main" w:rsidRPr="009B1BAE">
        <w:rPr>
          <w:lang w:val="pt-PT"/>
        </w:rPr>
        <w:t xml:space="preserve">– NAU: Information, Backups, Storage and Destruction</w:t>
      </w:r>
    </w:p>
    <w:p w14:paraId="1EB66C8F" w14:textId="50CB9186" w:rsidR="001D3FC7" w:rsidRPr="002B3067" w:rsidRDefault="009512FB" w:rsidP="009512FB">
      <w:pPr xmlns:w="http://schemas.openxmlformats.org/wordprocessingml/2006/main">
        <w:pStyle w:val="ListBullet"/>
        <w:numPr>
          <w:ilvl w:val="0"/>
          <w:numId w:val="0"/>
        </w:numPr>
        <w:ind w:firstLine="720"/>
        <w:rPr>
          <w:lang w:val="pt-PT"/>
        </w:rPr>
      </w:pPr>
      <w:r xmlns:w="http://schemas.openxmlformats.org/wordprocessingml/2006/main" w:rsidRPr="002B3067">
        <w:rPr>
          <w:lang w:val="pt-PT"/>
        </w:rPr>
        <w:t xml:space="preserve">Cybersecurity </w:t>
      </w:r>
      <w:proofErr xmlns:w="http://schemas.openxmlformats.org/wordprocessingml/2006/main" w:type="spellEnd"/>
      <w:r xmlns:w="http://schemas.openxmlformats.org/wordprocessingml/2006/main">
        <w:rPr>
          <w:lang w:val="pt-PT"/>
        </w:rPr>
        <w:t xml:space="preserve">Consumer</w:t>
      </w:r>
      <w:proofErr xmlns:w="http://schemas.openxmlformats.org/wordprocessingml/2006/main" w:type="spellStart"/>
    </w:p>
    <w:p w14:paraId="576F7866" w14:textId="77777777" w:rsidR="001D3FC7" w:rsidRPr="002B3067" w:rsidRDefault="00000000">
      <w:pPr xmlns:w="http://schemas.openxmlformats.org/wordprocessingml/2006/main">
        <w:pStyle w:val="ListBullet"/>
        <w:rPr>
          <w:lang w:val="pt-PT"/>
        </w:rPr>
      </w:pPr>
      <w:r xmlns:w="http://schemas.openxmlformats.org/wordprocessingml/2006/main" w:rsidRPr="005F2C1C">
        <w:rPr>
          <w:b/>
          <w:bCs/>
          <w:lang w:val="pt-PT"/>
        </w:rPr>
        <w:t xml:space="preserve">2025 </w:t>
      </w:r>
      <w:r xmlns:w="http://schemas.openxmlformats.org/wordprocessingml/2006/main" w:rsidRPr="002B3067">
        <w:rPr>
          <w:lang w:val="pt-PT"/>
        </w:rPr>
        <w:t xml:space="preserve">– NAU: CSIRT in a Box – Initial Training for Incident Response Teams</w:t>
      </w:r>
    </w:p>
    <w:p w14:paraId="77DFD6E7" w14:textId="77777777" w:rsidR="009B1BAE" w:rsidRDefault="00000000">
      <w:pPr xmlns:w="http://schemas.openxmlformats.org/wordprocessingml/2006/main">
        <w:pStyle w:val="ListBullet"/>
        <w:rPr>
          <w:lang w:val="pt-PT"/>
        </w:rPr>
      </w:pPr>
      <w:r xmlns:w="http://schemas.openxmlformats.org/wordprocessingml/2006/main" w:rsidRPr="005F2C1C">
        <w:rPr>
          <w:b/>
          <w:bCs/>
          <w:lang w:val="pt-PT"/>
        </w:rPr>
        <w:t xml:space="preserve">2026 </w:t>
      </w:r>
      <w:r xmlns:w="http://schemas.openxmlformats.org/wordprocessingml/2006/main" w:rsidRPr="002B3067">
        <w:rPr>
          <w:lang w:val="pt-PT"/>
        </w:rPr>
        <w:t xml:space="preserve">– NAU: Introduction to Classified Information Security</w:t>
      </w:r>
    </w:p>
    <w:p w14:paraId="5194E121" w14:textId="77777777" w:rsidR="009B1BAE" w:rsidRDefault="009B1BAE" w:rsidP="009B1BAE">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Cyber </w:t>
      </w:r>
      <w:proofErr xmlns:w="http://schemas.openxmlformats.org/wordprocessingml/2006/main" w:type="spellStart"/>
      <w:r xmlns:w="http://schemas.openxmlformats.org/wordprocessingml/2006/main" w:rsidRPr="002B3067">
        <w:rPr>
          <w:lang w:val="pt-PT"/>
        </w:rPr>
        <w:t xml:space="preserve">Security </w:t>
      </w:r>
      <w:proofErr xmlns:w="http://schemas.openxmlformats.org/wordprocessingml/2006/main" w:type="spellEnd"/>
      <w:r xmlns:w="http://schemas.openxmlformats.org/wordprocessingml/2006/main" w:rsidRPr="002B3067">
        <w:rPr>
          <w:lang w:val="pt-PT"/>
        </w:rPr>
        <w:t xml:space="preserve">Essentials</w:t>
      </w:r>
    </w:p>
    <w:p w14:paraId="5EE0F850" w14:textId="77777777" w:rsidR="009B1BAE" w:rsidRDefault="009B1BAE" w:rsidP="009B1BAE">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Introduction to Cybersecurity Best Practices</w:t>
      </w:r>
    </w:p>
    <w:p w14:paraId="5E806155" w14:textId="77777777" w:rsidR="009B1BAE" w:rsidRDefault="009B1BAE" w:rsidP="009B1BAE">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Digital Identity</w:t>
      </w:r>
    </w:p>
    <w:p w14:paraId="72D88D10" w14:textId="77777777" w:rsidR="009B1BAE" w:rsidRDefault="009B1BAE" w:rsidP="009B1BAE">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Cybersecurity Risk Management in Organizations</w:t>
      </w:r>
    </w:p>
    <w:p w14:paraId="6A6AC1B6" w14:textId="7D0C175E" w:rsidR="001D3FC7" w:rsidRPr="002B3067" w:rsidRDefault="009B1BAE" w:rsidP="009B1BAE">
      <w:pPr xmlns:w="http://schemas.openxmlformats.org/wordprocessingml/2006/main">
        <w:pStyle w:val="ListBullet"/>
        <w:numPr>
          <w:ilvl w:val="0"/>
          <w:numId w:val="0"/>
        </w:numPr>
        <w:ind w:left="720" w:firstLine="720"/>
        <w:rPr>
          <w:lang w:val="pt-PT"/>
        </w:rPr>
      </w:pPr>
      <w:r xmlns:w="http://schemas.openxmlformats.org/wordprocessingml/2006/main" w:rsidRPr="002B3067">
        <w:rPr>
          <w:lang w:val="pt-PT"/>
        </w:rPr>
        <w:t xml:space="preserve">Cyber-informed </w:t>
      </w:r>
      <w:proofErr xmlns:w="http://schemas.openxmlformats.org/wordprocessingml/2006/main" w:type="spellEnd"/>
      <w:r xmlns:w="http://schemas.openxmlformats.org/wordprocessingml/2006/main">
        <w:rPr>
          <w:lang w:val="pt-PT"/>
        </w:rPr>
        <w:t xml:space="preserve">Citizen</w:t>
      </w:r>
      <w:proofErr xmlns:w="http://schemas.openxmlformats.org/wordprocessingml/2006/main" w:type="spellStart"/>
    </w:p>
    <w:p w14:paraId="59CA125E" w14:textId="6605D828" w:rsidR="009B1BAE" w:rsidRDefault="002354FF" w:rsidP="002354FF">
      <w:pPr xmlns:w="http://schemas.openxmlformats.org/wordprocessingml/2006/main">
        <w:pStyle w:val="ListBullet"/>
        <w:numPr>
          <w:ilvl w:val="0"/>
          <w:numId w:val="0"/>
        </w:numPr>
        <w:ind w:left="360"/>
        <w:rPr>
          <w:lang w:val="pt-PT"/>
        </w:rPr>
      </w:pPr>
      <w:r xmlns:w="http://schemas.openxmlformats.org/wordprocessingml/2006/main">
        <w:rPr>
          <w:lang w:val="pt-PT"/>
        </w:rPr>
        <w:t xml:space="preserve">Cisco: Ethical Hacker</w:t>
      </w:r>
    </w:p>
    <w:p w14:paraId="768156BC" w14:textId="09426295" w:rsidR="009B1BAE" w:rsidRDefault="009B1BAE" w:rsidP="009B1BAE">
      <w:pPr xmlns:w="http://schemas.openxmlformats.org/wordprocessingml/2006/main">
        <w:pStyle w:val="ListBullet"/>
        <w:numPr>
          <w:ilvl w:val="0"/>
          <w:numId w:val="0"/>
        </w:numPr>
        <w:ind w:left="360" w:firstLine="360"/>
        <w:rPr>
          <w:lang w:val="pt-PT"/>
        </w:rPr>
      </w:pPr>
      <w:r xmlns:w="http://schemas.openxmlformats.org/wordprocessingml/2006/main">
        <w:rPr>
          <w:lang w:val="pt-PT"/>
        </w:rPr>
        <w:t xml:space="preserve">   </w:t>
      </w:r>
      <w:r xmlns:w="http://schemas.openxmlformats.org/wordprocessingml/2006/main" w:rsidR="002354FF">
        <w:rPr>
          <w:lang w:val="pt-PT"/>
        </w:rPr>
        <w:tab xmlns:w="http://schemas.openxmlformats.org/wordprocessingml/2006/main"/>
      </w:r>
      <w:r xmlns:w="http://schemas.openxmlformats.org/wordprocessingml/2006/main">
        <w:rPr>
          <w:lang w:val="pt-PT"/>
        </w:rPr>
        <w:t xml:space="preserve">Introduction to Cybersecurity</w:t>
      </w:r>
    </w:p>
    <w:p w14:paraId="1C964919" w14:textId="52CC9EC2" w:rsidR="001D3FC7" w:rsidRPr="002B3067" w:rsidRDefault="009B1BAE" w:rsidP="009B1BAE">
      <w:pPr xmlns:w="http://schemas.openxmlformats.org/wordprocessingml/2006/main">
        <w:pStyle w:val="ListBullet"/>
        <w:numPr>
          <w:ilvl w:val="0"/>
          <w:numId w:val="0"/>
        </w:numPr>
        <w:ind w:left="360" w:firstLine="360"/>
        <w:rPr>
          <w:lang w:val="pt-PT"/>
        </w:rPr>
      </w:pPr>
      <w:r xmlns:w="http://schemas.openxmlformats.org/wordprocessingml/2006/main">
        <w:rPr>
          <w:lang w:val="pt-PT"/>
        </w:rPr>
        <w:t xml:space="preserve">   </w:t>
      </w:r>
      <w:r xmlns:w="http://schemas.openxmlformats.org/wordprocessingml/2006/main" w:rsidR="002354FF">
        <w:rPr>
          <w:lang w:val="pt-PT"/>
        </w:rPr>
        <w:tab xmlns:w="http://schemas.openxmlformats.org/wordprocessingml/2006/main"/>
      </w:r>
      <w:r xmlns:w="http://schemas.openxmlformats.org/wordprocessingml/2006/main">
        <w:rPr>
          <w:lang w:val="pt-PT"/>
        </w:rPr>
        <w:t xml:space="preserve">   </w:t>
      </w:r>
      <w:proofErr xmlns:w="http://schemas.openxmlformats.org/wordprocessingml/2006/main" w:type="gramStart"/>
      <w:r xmlns:w="http://schemas.openxmlformats.org/wordprocessingml/2006/main" w:rsidRPr="002B3067">
        <w:rPr>
          <w:lang w:val="pt-PT"/>
        </w:rPr>
        <w:t xml:space="preserve">Network Defense</w:t>
      </w:r>
      <w:proofErr xmlns:w="http://schemas.openxmlformats.org/wordprocessingml/2006/main" w:type="gramEnd"/>
    </w:p>
    <w:p w14:paraId="36F4C9A0" w14:textId="67E7E1A7" w:rsidR="00F92C59" w:rsidRPr="00F92C59" w:rsidRDefault="00000000" w:rsidP="00F92C59">
      <w:pPr xmlns:w="http://schemas.openxmlformats.org/wordprocessingml/2006/main">
        <w:pStyle w:val="Heading1"/>
      </w:pPr>
      <w:proofErr xmlns:w="http://schemas.openxmlformats.org/wordprocessingml/2006/main" w:type="spellStart"/>
      <w:r xmlns:w="http://schemas.openxmlformats.org/wordprocessingml/2006/main">
        <w:lastRenderedPageBreak xmlns:w="http://schemas.openxmlformats.org/wordprocessingml/2006/main"/>
      </w:r>
      <w:r xmlns:w="http://schemas.openxmlformats.org/wordprocessingml/2006/main">
        <w:t xml:space="preserve">Skills</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Techniques</w:t>
      </w:r>
      <w:proofErr xmlns:w="http://schemas.openxmlformats.org/wordprocessingml/2006/main" w:type="spellEnd"/>
    </w:p>
    <w:p w14:paraId="3F254C86" w14:textId="77777777" w:rsidR="001D3FC7" w:rsidRDefault="00000000">
      <w:pPr xmlns:w="http://schemas.openxmlformats.org/wordprocessingml/2006/main">
        <w:pStyle w:val="ListBullet"/>
      </w:pPr>
      <w:proofErr xmlns:w="http://schemas.openxmlformats.org/wordprocessingml/2006/main" w:type="spellStart"/>
      <w:r xmlns:w="http://schemas.openxmlformats.org/wordprocessingml/2006/main">
        <w:t xml:space="preserve">Fundamentals </w:t>
      </w:r>
      <w:proofErr xmlns:w="http://schemas.openxmlformats.org/wordprocessingml/2006/main" w:type="spellEnd"/>
      <w:r xmlns:w="http://schemas.openxmlformats.org/wordprocessingml/2006/main">
        <w:t xml:space="preserve">of Cybersecurity</w:t>
      </w:r>
    </w:p>
    <w:p w14:paraId="413D3D20" w14:textId="24A0F395" w:rsidR="00F92C59" w:rsidRDefault="00F92C59">
      <w:pPr xmlns:w="http://schemas.openxmlformats.org/wordprocessingml/2006/main">
        <w:pStyle w:val="ListBullet"/>
      </w:pPr>
      <w:proofErr xmlns:w="http://schemas.openxmlformats.org/wordprocessingml/2006/main" w:type="spellStart"/>
      <w:r xmlns:w="http://schemas.openxmlformats.org/wordprocessingml/2006/main">
        <w:t xml:space="preserve">Equipment </w:t>
      </w:r>
      <w:proofErr xmlns:w="http://schemas.openxmlformats.org/wordprocessingml/2006/main" w:type="spellStart"/>
      <w:r xmlns:w="http://schemas.openxmlformats.org/wordprocessingml/2006/main">
        <w:t xml:space="preserve">Repair</w:t>
      </w:r>
      <w:proofErr xmlns:w="http://schemas.openxmlformats.org/wordprocessingml/2006/main" w:type="spellEnd"/>
      <w:r xmlns:w="http://schemas.openxmlformats.org/wordprocessingml/2006/main">
        <w:t xml:space="preserv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computer scientists</w:t>
      </w:r>
      <w:proofErr xmlns:w="http://schemas.openxmlformats.org/wordprocessingml/2006/main" w:type="spellEnd"/>
    </w:p>
    <w:p w14:paraId="14F5953D" w14:textId="77777777" w:rsidR="001D3FC7" w:rsidRPr="00F92C59" w:rsidRDefault="00000000">
      <w:pPr xmlns:w="http://schemas.openxmlformats.org/wordprocessingml/2006/main">
        <w:pStyle w:val="ListBullet"/>
        <w:rPr>
          <w:lang w:val="pt-PT"/>
        </w:rPr>
      </w:pPr>
      <w:r xmlns:w="http://schemas.openxmlformats.org/wordprocessingml/2006/main" w:rsidRPr="00F92C59">
        <w:rPr>
          <w:lang w:val="pt-PT"/>
        </w:rPr>
        <w:t xml:space="preserve">Networks and Network Defense</w:t>
      </w:r>
    </w:p>
    <w:p w14:paraId="2C6AEF7F" w14:textId="1187E5FB" w:rsidR="001D3FC7" w:rsidRPr="002354FF" w:rsidRDefault="00000000">
      <w:pPr xmlns:w="http://schemas.openxmlformats.org/wordprocessingml/2006/main">
        <w:pStyle w:val="ListBullet"/>
        <w:rPr>
          <w:lang w:val="pt-PT"/>
        </w:rPr>
      </w:pPr>
      <w:r xmlns:w="http://schemas.openxmlformats.org/wordprocessingml/2006/main" w:rsidRPr="002354FF">
        <w:rPr>
          <w:lang w:val="pt-PT"/>
        </w:rPr>
        <w:t xml:space="preserve">Linux ( Intermediate </w:t>
      </w:r>
      <w:proofErr xmlns:w="http://schemas.openxmlformats.org/wordprocessingml/2006/main" w:type="spellStart"/>
      <w:r xmlns:w="http://schemas.openxmlformats.org/wordprocessingml/2006/main" w:rsidR="002354FF" w:rsidRPr="002354FF">
        <w:rPr>
          <w:lang w:val="pt-PT"/>
        </w:rPr>
        <w:t xml:space="preserve">level </w:t>
      </w:r>
      <w:proofErr xmlns:w="http://schemas.openxmlformats.org/wordprocessingml/2006/main" w:type="spellEnd"/>
      <w:r xmlns:w="http://schemas.openxmlformats.org/wordprocessingml/2006/main" w:rsidR="002354FF" w:rsidRPr="002354FF">
        <w:rPr>
          <w:lang w:val="pt-PT"/>
        </w:rPr>
        <w:t xml:space="preserve">Kali Linux)</w:t>
      </w:r>
    </w:p>
    <w:p w14:paraId="1D72A6AB" w14:textId="77777777" w:rsidR="001D3FC7" w:rsidRDefault="00000000">
      <w:pPr xmlns:w="http://schemas.openxmlformats.org/wordprocessingml/2006/main">
        <w:pStyle w:val="ListBullet"/>
      </w:pPr>
      <w:proofErr xmlns:w="http://schemas.openxmlformats.org/wordprocessingml/2006/main" w:type="spellStart"/>
      <w:r xmlns:w="http://schemas.openxmlformats.org/wordprocessingml/2006/main">
        <w:t xml:space="preserve">Incident </w:t>
      </w:r>
      <w:proofErr xmlns:w="http://schemas.openxmlformats.org/wordprocessingml/2006/main" w:type="spellStart"/>
      <w:r xmlns:w="http://schemas.openxmlformats.org/wordprocessingml/2006/main">
        <w:t xml:space="preserve">Response Team </w:t>
      </w:r>
      <w:proofErr xmlns:w="http://schemas.openxmlformats.org/wordprocessingml/2006/main" w:type="spellEnd"/>
      <w:r xmlns:w="http://schemas.openxmlformats.org/wordprocessingml/2006/main">
        <w:t xml:space="preserve">( </w:t>
      </w:r>
      <w:proofErr xmlns:w="http://schemas.openxmlformats.org/wordprocessingml/2006/main" w:type="spellEnd"/>
      <w:r xmlns:w="http://schemas.openxmlformats.org/wordprocessingml/2006/main">
        <w:t xml:space="preserve">CSIRT)</w:t>
      </w:r>
    </w:p>
    <w:p w14:paraId="5270A531" w14:textId="77777777" w:rsidR="001D3FC7" w:rsidRDefault="00000000">
      <w:pPr xmlns:w="http://schemas.openxmlformats.org/wordprocessingml/2006/main">
        <w:pStyle w:val="ListBullet"/>
      </w:pPr>
      <w:proofErr xmlns:w="http://schemas.openxmlformats.org/wordprocessingml/2006/main" w:type="spellStart"/>
      <w:r xmlns:w="http://schemas.openxmlformats.org/wordprocessingml/2006/main">
        <w:t xml:space="preserve">Risk </w:t>
      </w:r>
      <w:proofErr xmlns:w="http://schemas.openxmlformats.org/wordprocessingml/2006/main" w:type="spellStart"/>
      <w:r xmlns:w="http://schemas.openxmlformats.org/wordprocessingml/2006/main">
        <w:t xml:space="preserve">Management</w:t>
      </w:r>
      <w:proofErr xmlns:w="http://schemas.openxmlformats.org/wordprocessingml/2006/main" w:type="spellEnd"/>
      <w:r xmlns:w="http://schemas.openxmlformats.org/wordprocessingml/2006/main">
        <w:t xml:space="preserv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in </w:t>
      </w:r>
      <w:proofErr xmlns:w="http://schemas.openxmlformats.org/wordprocessingml/2006/main" w:type="spellEnd"/>
      <w:r xmlns:w="http://schemas.openxmlformats.org/wordprocessingml/2006/main">
        <w:t xml:space="preserve">Cybersecurity</w:t>
      </w:r>
    </w:p>
    <w:p w14:paraId="467E360C" w14:textId="77777777" w:rsidR="001D3FC7" w:rsidRPr="002B3067" w:rsidRDefault="00000000">
      <w:pPr xmlns:w="http://schemas.openxmlformats.org/wordprocessingml/2006/main">
        <w:pStyle w:val="ListBullet"/>
        <w:rPr>
          <w:lang w:val="pt-PT"/>
        </w:rPr>
      </w:pPr>
      <w:r xmlns:w="http://schemas.openxmlformats.org/wordprocessingml/2006/main" w:rsidRPr="002B3067">
        <w:rPr>
          <w:lang w:val="pt-PT"/>
        </w:rPr>
        <w:t xml:space="preserve">Good information security practices</w:t>
      </w:r>
    </w:p>
    <w:p w14:paraId="72EC3DC0" w14:textId="77777777" w:rsidR="001D3FC7" w:rsidRDefault="00000000">
      <w:pPr xmlns:w="http://schemas.openxmlformats.org/wordprocessingml/2006/main">
        <w:pStyle w:val="ListBullet"/>
        <w:rPr>
          <w:lang w:val="pt-PT"/>
        </w:rPr>
      </w:pPr>
      <w:r xmlns:w="http://schemas.openxmlformats.org/wordprocessingml/2006/main" w:rsidRPr="002B3067">
        <w:rPr>
          <w:lang w:val="pt-PT"/>
        </w:rPr>
        <w:t xml:space="preserve">Digital Identity and User Security</w:t>
      </w:r>
    </w:p>
    <w:p w14:paraId="44C68CDC" w14:textId="77777777" w:rsidR="002B3067" w:rsidRDefault="002B3067">
      <w:pPr xmlns:w="http://schemas.openxmlformats.org/wordprocessingml/2006/main">
        <w:pStyle w:val="ListBullet"/>
        <w:rPr>
          <w:lang w:val="pt-PT"/>
        </w:rPr>
      </w:pPr>
      <w:r xmlns:w="http://schemas.openxmlformats.org/wordprocessingml/2006/main">
        <w:rPr>
          <w:lang w:val="pt-PT"/>
        </w:rPr>
        <w:t xml:space="preserve">A virtual laboratory consisting of:</w:t>
      </w:r>
    </w:p>
    <w:p w14:paraId="6938E93C" w14:textId="77777777" w:rsidR="002354FF" w:rsidRPr="00B92AF6" w:rsidRDefault="002B3067" w:rsidP="002B3067">
      <w:pPr xmlns:w="http://schemas.openxmlformats.org/wordprocessingml/2006/main">
        <w:pStyle w:val="ListBullet"/>
        <w:numPr>
          <w:ilvl w:val="0"/>
          <w:numId w:val="0"/>
        </w:numPr>
        <w:ind w:left="360"/>
      </w:pPr>
      <w:proofErr xmlns:w="http://schemas.openxmlformats.org/wordprocessingml/2006/main" w:type="spellStart"/>
      <w:r xmlns:w="http://schemas.openxmlformats.org/wordprocessingml/2006/main" w:rsidRPr="00B92AF6">
        <w:t xml:space="preserve">Pfsense </w:t>
      </w:r>
      <w:proofErr xmlns:w="http://schemas.openxmlformats.org/wordprocessingml/2006/main" w:type="spellEnd"/>
      <w:r xmlns:w="http://schemas.openxmlformats.org/wordprocessingml/2006/main" w:rsidRPr="00B92AF6">
        <w:t xml:space="preserve">- Firewall &amp; Router</w:t>
      </w:r>
    </w:p>
    <w:p w14:paraId="2AC8F2D5" w14:textId="77777777" w:rsidR="002354FF" w:rsidRPr="00B92AF6" w:rsidRDefault="002B3067" w:rsidP="002B3067">
      <w:pPr xmlns:w="http://schemas.openxmlformats.org/wordprocessingml/2006/main">
        <w:pStyle w:val="ListBullet"/>
        <w:numPr>
          <w:ilvl w:val="0"/>
          <w:numId w:val="0"/>
        </w:numPr>
        <w:ind w:left="360"/>
      </w:pPr>
      <w:r xmlns:w="http://schemas.openxmlformats.org/wordprocessingml/2006/main" w:rsidRPr="00B92AF6">
        <w:t xml:space="preserve">WAZUH - SIEM </w:t>
      </w:r>
      <w:proofErr xmlns:w="http://schemas.openxmlformats.org/wordprocessingml/2006/main" w:type="spellStart"/>
      <w:r xmlns:w="http://schemas.openxmlformats.org/wordprocessingml/2006/main" w:rsidRPr="00B92AF6">
        <w:t xml:space="preserve">detection</w:t>
      </w:r>
      <w:proofErr xmlns:w="http://schemas.openxmlformats.org/wordprocessingml/2006/main" w:type="spellEnd"/>
      <w:r xmlns:w="http://schemas.openxmlformats.org/wordprocessingml/2006/main" w:rsidRPr="00B92AF6">
        <w:t xml:space="preserve"> </w:t>
      </w:r>
    </w:p>
    <w:p w14:paraId="67921C68" w14:textId="47588A93" w:rsidR="002B3067" w:rsidRDefault="002B3067" w:rsidP="002B3067">
      <w:pPr xmlns:w="http://schemas.openxmlformats.org/wordprocessingml/2006/main">
        <w:pStyle w:val="ListBullet"/>
        <w:numPr>
          <w:ilvl w:val="0"/>
          <w:numId w:val="0"/>
        </w:numPr>
        <w:ind w:left="360"/>
        <w:rPr>
          <w:lang w:val="pt-PT"/>
        </w:rPr>
      </w:pPr>
      <w:proofErr xmlns:w="http://schemas.openxmlformats.org/wordprocessingml/2006/main" w:type="spellStart"/>
      <w:r xmlns:w="http://schemas.openxmlformats.org/wordprocessingml/2006/main" w:rsidRPr="002B3067">
        <w:rPr>
          <w:lang w:val="pt-PT"/>
        </w:rPr>
        <w:t xml:space="preserve">Nessus </w:t>
      </w:r>
      <w:proofErr xmlns:w="http://schemas.openxmlformats.org/wordprocessingml/2006/main" w:type="spellEnd"/>
      <w:r xmlns:w="http://schemas.openxmlformats.org/wordprocessingml/2006/main" w:rsidRPr="002B3067">
        <w:rPr>
          <w:lang w:val="pt-PT"/>
        </w:rPr>
        <w:t xml:space="preserve">- Scanning for vulnerabilities</w:t>
      </w:r>
    </w:p>
    <w:p w14:paraId="51C15BC0" w14:textId="6F611B58" w:rsidR="002B3067" w:rsidRDefault="002B3067" w:rsidP="002354FF">
      <w:pPr xmlns:w="http://schemas.openxmlformats.org/wordprocessingml/2006/main">
        <w:pStyle w:val="ListBullet"/>
        <w:numPr>
          <w:ilvl w:val="0"/>
          <w:numId w:val="0"/>
        </w:numPr>
        <w:ind w:firstLine="360"/>
        <w:rPr>
          <w:lang w:val="pt-PT"/>
        </w:rPr>
      </w:pPr>
      <w:r xmlns:w="http://schemas.openxmlformats.org/wordprocessingml/2006/main" w:rsidRPr="002B3067">
        <w:rPr>
          <w:lang w:val="pt-PT"/>
        </w:rPr>
        <w:t xml:space="preserve">Web Server </w:t>
      </w:r>
      <w:proofErr xmlns:w="http://schemas.openxmlformats.org/wordprocessingml/2006/main" w:type="spellEnd"/>
      <w:r xmlns:w="http://schemas.openxmlformats.org/wordprocessingml/2006/main" w:rsidRPr="002B3067">
        <w:rPr>
          <w:lang w:val="pt-PT"/>
        </w:rPr>
        <w:t xml:space="preserve">Vulnerability Analysis System</w:t>
      </w:r>
      <w:proofErr xmlns:w="http://schemas.openxmlformats.org/wordprocessingml/2006/main" w:type="spellStart"/>
    </w:p>
    <w:p w14:paraId="7FFAC492" w14:textId="4FEAB3B7" w:rsidR="002B3067" w:rsidRDefault="002B3067" w:rsidP="002354FF">
      <w:pPr xmlns:w="http://schemas.openxmlformats.org/wordprocessingml/2006/main">
        <w:pStyle w:val="ListBullet"/>
        <w:numPr>
          <w:ilvl w:val="0"/>
          <w:numId w:val="0"/>
        </w:numPr>
        <w:ind w:firstLine="360"/>
        <w:rPr>
          <w:lang w:val="pt-PT"/>
        </w:rPr>
      </w:pPr>
      <w:r xmlns:w="http://schemas.openxmlformats.org/wordprocessingml/2006/main" w:rsidRPr="002B3067">
        <w:rPr>
          <w:lang w:val="pt-PT"/>
        </w:rPr>
        <w:t xml:space="preserve">Parrot </w:t>
      </w:r>
      <w:proofErr xmlns:w="http://schemas.openxmlformats.org/wordprocessingml/2006/main" w:type="spellEnd"/>
      <w:r xmlns:w="http://schemas.openxmlformats.org/wordprocessingml/2006/main">
        <w:rPr>
          <w:lang w:val="pt-PT"/>
        </w:rPr>
        <w:t xml:space="preserve">target machine</w:t>
      </w:r>
      <w:proofErr xmlns:w="http://schemas.openxmlformats.org/wordprocessingml/2006/main" w:type="spellStart"/>
      <w:r xmlns:w="http://schemas.openxmlformats.org/wordprocessingml/2006/main" w:rsidRPr="002B3067">
        <w:rPr>
          <w:lang w:val="pt-PT"/>
        </w:rPr>
        <w:t xml:space="preserve"> </w:t>
      </w:r>
    </w:p>
    <w:p w14:paraId="1E091F39" w14:textId="1369AF28" w:rsidR="002B3067" w:rsidRDefault="002B3067" w:rsidP="002354FF">
      <w:pPr xmlns:w="http://schemas.openxmlformats.org/wordprocessingml/2006/main">
        <w:pStyle w:val="ListBullet"/>
        <w:numPr>
          <w:ilvl w:val="0"/>
          <w:numId w:val="0"/>
        </w:numPr>
        <w:ind w:firstLine="360"/>
        <w:rPr>
          <w:lang w:val="pt-PT"/>
        </w:rPr>
      </w:pPr>
      <w:r xmlns:w="http://schemas.openxmlformats.org/wordprocessingml/2006/main">
        <w:rPr>
          <w:lang w:val="pt-PT"/>
        </w:rPr>
        <w:t xml:space="preserve">Target machine for Windows 11 testing (on a </w:t>
      </w:r>
      <w:proofErr xmlns:w="http://schemas.openxmlformats.org/wordprocessingml/2006/main" w:type="spellStart"/>
      <w:r xmlns:w="http://schemas.openxmlformats.org/wordprocessingml/2006/main" w:rsidRPr="002B3067">
        <w:rPr>
          <w:lang w:val="pt-PT"/>
        </w:rPr>
        <w:t xml:space="preserve">domain </w:t>
      </w:r>
      <w:proofErr xmlns:w="http://schemas.openxmlformats.org/wordprocessingml/2006/main" w:type="spellEnd"/>
      <w:r xmlns:w="http://schemas.openxmlformats.org/wordprocessingml/2006/main" w:rsidRPr="002B3067">
        <w:rPr>
          <w:lang w:val="pt-PT"/>
        </w:rPr>
        <w:t xml:space="preserve">)</w:t>
      </w:r>
    </w:p>
    <w:p w14:paraId="1BEFA64B" w14:textId="31D6F1DB" w:rsidR="002B3067" w:rsidRDefault="002B3067" w:rsidP="002354FF">
      <w:pPr xmlns:w="http://schemas.openxmlformats.org/wordprocessingml/2006/main">
        <w:pStyle w:val="ListBullet"/>
        <w:numPr>
          <w:ilvl w:val="0"/>
          <w:numId w:val="0"/>
        </w:numPr>
        <w:ind w:firstLine="360"/>
        <w:rPr>
          <w:lang w:val="pt-PT"/>
        </w:rPr>
      </w:pPr>
      <w:proofErr xmlns:w="http://schemas.openxmlformats.org/wordprocessingml/2006/main" w:type="spellStart"/>
      <w:r xmlns:w="http://schemas.openxmlformats.org/wordprocessingml/2006/main" w:rsidRPr="002B3067">
        <w:rPr>
          <w:lang w:val="pt-PT"/>
        </w:rPr>
        <w:t xml:space="preserve">machine </w:t>
      </w:r>
      <w:proofErr xmlns:w="http://schemas.openxmlformats.org/wordprocessingml/2006/main" w:type="spellEnd"/>
      <w:r xmlns:w="http://schemas.openxmlformats.org/wordprocessingml/2006/main" w:rsidRPr="002B3067">
        <w:rPr>
          <w:lang w:val="pt-PT"/>
        </w:rPr>
        <w:t xml:space="preserve">for Windows Server 25 testing - Server </w:t>
      </w:r>
      <w:proofErr xmlns:w="http://schemas.openxmlformats.org/wordprocessingml/2006/main" w:type="spellStart"/>
      <w:r xmlns:w="http://schemas.openxmlformats.org/wordprocessingml/2006/main" w:rsidRPr="002B3067">
        <w:rPr>
          <w:lang w:val="pt-PT"/>
        </w:rPr>
        <w:t xml:space="preserve">machine </w:t>
      </w:r>
      <w:proofErr xmlns:w="http://schemas.openxmlformats.org/wordprocessingml/2006/main" w:type="spellEnd"/>
      <w:r xmlns:w="http://schemas.openxmlformats.org/wordprocessingml/2006/main" w:rsidRPr="002B3067">
        <w:rPr>
          <w:lang w:val="pt-PT"/>
        </w:rPr>
        <w:t xml:space="preserve">with </w:t>
      </w:r>
      <w:proofErr xmlns:w="http://schemas.openxmlformats.org/wordprocessingml/2006/main" w:type="spellStart"/>
      <w:r xmlns:w="http://schemas.openxmlformats.org/wordprocessingml/2006/main" w:rsidRPr="002B3067">
        <w:rPr>
          <w:lang w:val="pt-PT"/>
        </w:rPr>
        <w:t xml:space="preserve">domain </w:t>
      </w:r>
      <w:proofErr xmlns:w="http://schemas.openxmlformats.org/wordprocessingml/2006/main" w:type="spellEnd"/>
      <w:r xmlns:w="http://schemas.openxmlformats.org/wordprocessingml/2006/main" w:rsidRPr="002B3067">
        <w:rPr>
          <w:lang w:val="pt-PT"/>
        </w:rPr>
        <w:t xml:space="preserve">, DHCP, DNS, </w:t>
      </w:r>
      <w:proofErr xmlns:w="http://schemas.openxmlformats.org/wordprocessingml/2006/main" w:type="spellStart"/>
      <w:r xmlns:w="http://schemas.openxmlformats.org/wordprocessingml/2006/main" w:rsidRPr="002B3067">
        <w:rPr>
          <w:lang w:val="pt-PT"/>
        </w:rPr>
        <w:t xml:space="preserve">ADs </w:t>
      </w:r>
      <w:proofErr xmlns:w="http://schemas.openxmlformats.org/wordprocessingml/2006/main" w:type="spellEnd"/>
      <w:r xmlns:w="http://schemas.openxmlformats.org/wordprocessingml/2006/main" w:rsidRPr="002B3067">
        <w:rPr>
          <w:lang w:val="pt-PT"/>
        </w:rPr>
        <w:t xml:space="preserve">, </w:t>
      </w:r>
      <w:proofErr xmlns:w="http://schemas.openxmlformats.org/wordprocessingml/2006/main" w:type="spellStart"/>
      <w:r xmlns:w="http://schemas.openxmlformats.org/wordprocessingml/2006/main" w:rsidRPr="002B3067">
        <w:rPr>
          <w:lang w:val="pt-PT"/>
        </w:rPr>
        <w:t xml:space="preserve">GPOs</w:t>
      </w:r>
      <w:proofErr xmlns:w="http://schemas.openxmlformats.org/wordprocessingml/2006/main" w:type="spellEnd"/>
    </w:p>
    <w:p w14:paraId="7257F305" w14:textId="2711203A" w:rsidR="00B92AF6" w:rsidRDefault="00B92AF6" w:rsidP="002354FF">
      <w:pPr xmlns:w="http://schemas.openxmlformats.org/wordprocessingml/2006/main">
        <w:pStyle w:val="ListBullet"/>
        <w:numPr>
          <w:ilvl w:val="0"/>
          <w:numId w:val="0"/>
        </w:numPr>
        <w:ind w:firstLine="360"/>
        <w:rPr>
          <w:lang w:val="pt-PT"/>
        </w:rPr>
      </w:pPr>
      <w:r xmlns:w="http://schemas.openxmlformats.org/wordprocessingml/2006/main">
        <w:rPr>
          <w:lang w:val="pt-PT"/>
        </w:rPr>
        <w:t xml:space="preserve">Installation</w:t>
      </w:r>
    </w:p>
    <w:p w14:paraId="676EDDC7" w14:textId="5247F1EA" w:rsidR="009B1BAE" w:rsidRDefault="002B3067" w:rsidP="002B3067">
      <w:pPr xmlns:w="http://schemas.openxmlformats.org/wordprocessingml/2006/main">
        <w:pStyle w:val="ListBullet"/>
        <w:numPr>
          <w:ilvl w:val="0"/>
          <w:numId w:val="10"/>
        </w:numPr>
        <w:rPr>
          <w:lang w:val="pt-PT"/>
        </w:rPr>
      </w:pPr>
      <w:proofErr xmlns:w="http://schemas.openxmlformats.org/wordprocessingml/2006/main" w:type="spellStart"/>
      <w:r xmlns:w="http://schemas.openxmlformats.org/wordprocessingml/2006/main">
        <w:rPr>
          <w:lang w:val="pt-PT"/>
        </w:rPr>
        <w:t xml:space="preserve">Penetration testing </w:t>
      </w:r>
      <w:proofErr xmlns:w="http://schemas.openxmlformats.org/wordprocessingml/2006/main" w:type="spellEnd"/>
      <w:r xmlns:w="http://schemas.openxmlformats.org/wordprocessingml/2006/main">
        <w:rPr>
          <w:lang w:val="pt-PT"/>
        </w:rPr>
        <w:t xml:space="preserve">on vulnerable target machines, performed in a laboratory environment, following the correct </w:t>
      </w:r>
      <w:proofErr xmlns:w="http://schemas.openxmlformats.org/wordprocessingml/2006/main" w:type="spellStart"/>
      <w:r xmlns:w="http://schemas.openxmlformats.org/wordprocessingml/2006/main">
        <w:rPr>
          <w:lang w:val="pt-PT"/>
        </w:rPr>
        <w:t xml:space="preserve">ethical procedures.</w:t>
      </w:r>
      <w:proofErr xmlns:w="http://schemas.openxmlformats.org/wordprocessingml/2006/main" w:type="spellEnd"/>
      <w:r xmlns:w="http://schemas.openxmlformats.org/wordprocessingml/2006/main">
        <w:rPr>
          <w:lang w:val="pt-PT"/>
        </w:rPr>
        <w:t xml:space="preserve"> </w:t>
      </w:r>
      <w:proofErr xmlns:w="http://schemas.openxmlformats.org/wordprocessingml/2006/main" w:type="spellStart"/>
      <w:r xmlns:w="http://schemas.openxmlformats.org/wordprocessingml/2006/main" w:rsidR="006C6125">
        <w:rPr>
          <w:lang w:val="pt-PT"/>
        </w:rPr>
        <w:t xml:space="preserve">Hacking </w:t>
      </w:r>
      <w:proofErr xmlns:w="http://schemas.openxmlformats.org/wordprocessingml/2006/main" w:type="spellEnd"/>
      <w:r xmlns:w="http://schemas.openxmlformats.org/wordprocessingml/2006/main">
        <w:rPr>
          <w:lang w:val="pt-PT"/>
        </w:rPr>
        <w:t xml:space="preserve">, </w:t>
      </w:r>
      <w:proofErr xmlns:w="http://schemas.openxmlformats.org/wordprocessingml/2006/main" w:type="spellStart"/>
      <w:r xmlns:w="http://schemas.openxmlformats.org/wordprocessingml/2006/main">
        <w:rPr>
          <w:lang w:val="pt-PT"/>
        </w:rPr>
        <w:t xml:space="preserve">scanning </w:t>
      </w:r>
      <w:proofErr xmlns:w="http://schemas.openxmlformats.org/wordprocessingml/2006/main" w:type="spellEnd"/>
      <w:r xmlns:w="http://schemas.openxmlformats.org/wordprocessingml/2006/main">
        <w:rPr>
          <w:lang w:val="pt-PT"/>
        </w:rPr>
        <w:t xml:space="preserve">, </w:t>
      </w:r>
      <w:proofErr xmlns:w="http://schemas.openxmlformats.org/wordprocessingml/2006/main" w:type="spellStart"/>
      <w:r xmlns:w="http://schemas.openxmlformats.org/wordprocessingml/2006/main">
        <w:rPr>
          <w:lang w:val="pt-PT"/>
        </w:rPr>
        <w:t xml:space="preserve">reconnaissance </w:t>
      </w:r>
      <w:proofErr xmlns:w="http://schemas.openxmlformats.org/wordprocessingml/2006/main" w:type="spellEnd"/>
      <w:r xmlns:w="http://schemas.openxmlformats.org/wordprocessingml/2006/main">
        <w:rPr>
          <w:lang w:val="pt-PT"/>
        </w:rPr>
        <w:t xml:space="preserve">, gaining access, maintaining access, and wiping tracks.</w:t>
      </w:r>
    </w:p>
    <w:p w14:paraId="0C712F67" w14:textId="32C0CEAE" w:rsidR="002B3067" w:rsidRDefault="009B1BAE" w:rsidP="009B1BAE">
      <w:pPr xmlns:w="http://schemas.openxmlformats.org/wordprocessingml/2006/main">
        <w:pStyle w:val="ListBullet"/>
        <w:numPr>
          <w:ilvl w:val="0"/>
          <w:numId w:val="0"/>
        </w:numPr>
        <w:ind w:left="360" w:hanging="360"/>
        <w:rPr>
          <w:lang w:val="pt-PT"/>
        </w:rPr>
      </w:pPr>
      <w:r xmlns:w="http://schemas.openxmlformats.org/wordprocessingml/2006/main">
        <w:rPr>
          <w:lang w:val="pt-PT"/>
        </w:rPr>
        <w:t xml:space="preserve">Tools such as </w:t>
      </w:r>
      <w:proofErr xmlns:w="http://schemas.openxmlformats.org/wordprocessingml/2006/main" w:type="spellStart"/>
      <w:r xmlns:w="http://schemas.openxmlformats.org/wordprocessingml/2006/main" w:rsidR="002B3067">
        <w:rPr>
          <w:lang w:val="pt-PT"/>
        </w:rPr>
        <w:t xml:space="preserve">netdiscover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B3067">
        <w:rPr>
          <w:lang w:val="pt-PT"/>
        </w:rPr>
        <w:t xml:space="preserve">nmap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B3067">
        <w:rPr>
          <w:lang w:val="pt-PT"/>
        </w:rPr>
        <w:t xml:space="preserve">dirb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B3067">
        <w:rPr>
          <w:lang w:val="pt-PT"/>
        </w:rPr>
        <w:t xml:space="preserve">nikto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B3067">
        <w:rPr>
          <w:lang w:val="pt-PT"/>
        </w:rPr>
        <w:t xml:space="preserve">whatweb </w:t>
      </w:r>
      <w:proofErr xmlns:w="http://schemas.openxmlformats.org/wordprocessingml/2006/main" w:type="spellEnd"/>
      <w:r xmlns:w="http://schemas.openxmlformats.org/wordprocessingml/2006/main" w:rsidR="002B3067">
        <w:rPr>
          <w:lang w:val="pt-PT"/>
        </w:rPr>
        <w:t xml:space="preserve">, enum4linux, </w:t>
      </w:r>
      <w:proofErr xmlns:w="http://schemas.openxmlformats.org/wordprocessingml/2006/main" w:type="spellStart"/>
      <w:r xmlns:w="http://schemas.openxmlformats.org/wordprocessingml/2006/main" w:rsidR="002B3067">
        <w:rPr>
          <w:lang w:val="pt-PT"/>
        </w:rPr>
        <w:t xml:space="preserve">wireshark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B3067">
        <w:rPr>
          <w:lang w:val="pt-PT"/>
        </w:rPr>
        <w:t xml:space="preserve">zenmap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B3067">
        <w:rPr>
          <w:lang w:val="pt-PT"/>
        </w:rPr>
        <w:t xml:space="preserve">owaszap </w:t>
      </w:r>
      <w:proofErr xmlns:w="http://schemas.openxmlformats.org/wordprocessingml/2006/main" w:type="spellEnd"/>
      <w:r xmlns:w="http://schemas.openxmlformats.org/wordprocessingml/2006/main" w:rsidR="002B3067">
        <w:rPr>
          <w:lang w:val="pt-PT"/>
        </w:rPr>
        <w:t xml:space="preserve">, </w:t>
      </w:r>
      <w:proofErr xmlns:w="http://schemas.openxmlformats.org/wordprocessingml/2006/main" w:type="spellStart"/>
      <w:r xmlns:w="http://schemas.openxmlformats.org/wordprocessingml/2006/main" w:rsidR="00273381">
        <w:rPr>
          <w:lang w:val="pt-PT"/>
        </w:rPr>
        <w:t xml:space="preserve">and sqlmap were used </w:t>
      </w:r>
      <w:proofErr xmlns:w="http://schemas.openxmlformats.org/wordprocessingml/2006/main" w:type="spellEnd"/>
      <w:r xmlns:w="http://schemas.openxmlformats.org/wordprocessingml/2006/main" w:rsidR="00273381">
        <w:rPr>
          <w:lang w:val="pt-PT"/>
        </w:rPr>
        <w:t xml:space="preserve">to check for vulnerabilities and flaws in the target systems.</w:t>
      </w:r>
    </w:p>
    <w:p w14:paraId="20437924" w14:textId="4FDE894D" w:rsidR="00273381" w:rsidRDefault="00273381" w:rsidP="00273381">
      <w:pPr xmlns:w="http://schemas.openxmlformats.org/wordprocessingml/2006/main">
        <w:pStyle w:val="ListBullet"/>
        <w:numPr>
          <w:ilvl w:val="0"/>
          <w:numId w:val="10"/>
        </w:numPr>
        <w:rPr>
          <w:lang w:val="pt-PT"/>
        </w:rPr>
      </w:pPr>
      <w:r xmlns:w="http://schemas.openxmlformats.org/wordprocessingml/2006/main">
        <w:rPr>
          <w:lang w:val="pt-PT"/>
        </w:rPr>
        <w:t xml:space="preserve">Symmetric and Asymmetric Cryptography</w:t>
      </w:r>
    </w:p>
    <w:p w14:paraId="51B721AD" w14:textId="552EF8CD" w:rsidR="00B92AF6" w:rsidRDefault="00B92AF6" w:rsidP="00B92AF6">
      <w:pPr xmlns:w="http://schemas.openxmlformats.org/wordprocessingml/2006/main">
        <w:pStyle w:val="ListBullet"/>
        <w:numPr>
          <w:ilvl w:val="0"/>
          <w:numId w:val="10"/>
        </w:numPr>
        <w:rPr>
          <w:lang w:val="pt-PT"/>
        </w:rPr>
      </w:pPr>
      <w:r xmlns:w="http://schemas.openxmlformats.org/wordprocessingml/2006/main">
        <w:rPr>
          <w:lang w:val="pt-PT"/>
        </w:rPr>
        <w:t xml:space="preserve">Windows Server 2025 Installation and Configuration</w:t>
      </w:r>
    </w:p>
    <w:p w14:paraId="09A2A474" w14:textId="14722F9D" w:rsidR="00B92AF6" w:rsidRDefault="00B92AF6" w:rsidP="00B92AF6">
      <w:pPr xmlns:w="http://schemas.openxmlformats.org/wordprocessingml/2006/main">
        <w:pStyle w:val="ListBullet"/>
        <w:numPr>
          <w:ilvl w:val="0"/>
          <w:numId w:val="0"/>
        </w:numPr>
        <w:ind w:left="720"/>
        <w:rPr>
          <w:lang w:val="pt-PT"/>
        </w:rPr>
      </w:pPr>
      <w:r xmlns:w="http://schemas.openxmlformats.org/wordprocessingml/2006/main">
        <w:rPr>
          <w:lang w:val="pt-PT"/>
        </w:rPr>
        <w:t xml:space="preserve">Services: DHCP, Active </w:t>
      </w:r>
      <w:proofErr xmlns:w="http://schemas.openxmlformats.org/wordprocessingml/2006/main" w:type="spellStart"/>
      <w:r xmlns:w="http://schemas.openxmlformats.org/wordprocessingml/2006/main">
        <w:rPr>
          <w:lang w:val="pt-PT"/>
        </w:rPr>
        <w:t xml:space="preserve">Directory </w:t>
      </w:r>
      <w:proofErr xmlns:w="http://schemas.openxmlformats.org/wordprocessingml/2006/main" w:type="spellEnd"/>
      <w:r xmlns:w="http://schemas.openxmlformats.org/wordprocessingml/2006/main">
        <w:rPr>
          <w:lang w:val="pt-PT"/>
        </w:rPr>
        <w:t xml:space="preserve">, </w:t>
      </w:r>
      <w:proofErr xmlns:w="http://schemas.openxmlformats.org/wordprocessingml/2006/main" w:type="spellStart"/>
      <w:r xmlns:w="http://schemas.openxmlformats.org/wordprocessingml/2006/main">
        <w:rPr>
          <w:lang w:val="pt-PT"/>
        </w:rPr>
        <w:t xml:space="preserve">GPO's </w:t>
      </w:r>
      <w:proofErr xmlns:w="http://schemas.openxmlformats.org/wordprocessingml/2006/main" w:type="spellEnd"/>
      <w:r xmlns:w="http://schemas.openxmlformats.org/wordprocessingml/2006/main">
        <w:rPr>
          <w:lang w:val="pt-PT"/>
        </w:rPr>
        <w:t xml:space="preserve">, DNS, RDP</w:t>
      </w:r>
    </w:p>
    <w:p w14:paraId="1F45DDC6" w14:textId="50664A53" w:rsidR="005F2C1C" w:rsidRDefault="005F2C1C" w:rsidP="005F2C1C">
      <w:pPr xmlns:w="http://schemas.openxmlformats.org/wordprocessingml/2006/main">
        <w:pStyle w:val="ListBullet"/>
        <w:numPr>
          <w:ilvl w:val="0"/>
          <w:numId w:val="10"/>
        </w:numPr>
        <w:rPr>
          <w:lang w:val="pt-PT"/>
        </w:rPr>
      </w:pPr>
      <w:r xmlns:w="http://schemas.openxmlformats.org/wordprocessingml/2006/main">
        <w:rPr>
          <w:lang w:val="pt-PT"/>
        </w:rPr>
        <w:t xml:space="preserve">WAN, LAN, and VLAN Network Setup and Configuration</w:t>
      </w:r>
    </w:p>
    <w:p w14:paraId="0F4A1F87" w14:textId="02C184E4" w:rsidR="005F2C1C" w:rsidRDefault="005F2C1C" w:rsidP="005F2C1C">
      <w:pPr xmlns:w="http://schemas.openxmlformats.org/wordprocessingml/2006/main">
        <w:pStyle w:val="ListBullet"/>
        <w:numPr>
          <w:ilvl w:val="0"/>
          <w:numId w:val="0"/>
        </w:numPr>
        <w:ind w:left="720"/>
        <w:rPr>
          <w:lang w:val="pt-PT"/>
        </w:rPr>
      </w:pPr>
      <w:r xmlns:w="http://schemas.openxmlformats.org/wordprocessingml/2006/main">
        <w:rPr>
          <w:lang w:val="pt-PT"/>
        </w:rPr>
        <w:t xml:space="preserve">Router and </w:t>
      </w:r>
      <w:proofErr xmlns:w="http://schemas.openxmlformats.org/wordprocessingml/2006/main" w:type="spellStart"/>
      <w:r xmlns:w="http://schemas.openxmlformats.org/wordprocessingml/2006/main">
        <w:rPr>
          <w:lang w:val="pt-PT"/>
        </w:rPr>
        <w:t xml:space="preserve">Switch Configuration </w:t>
      </w:r>
      <w:proofErr xmlns:w="http://schemas.openxmlformats.org/wordprocessingml/2006/main" w:type="spellEnd"/>
      <w:r xmlns:w="http://schemas.openxmlformats.org/wordprocessingml/2006/main">
        <w:rPr>
          <w:lang w:val="pt-PT"/>
        </w:rPr>
        <w:t xml:space="preserve">:</w:t>
      </w:r>
    </w:p>
    <w:p w14:paraId="54420C8D" w14:textId="2A2B2FF2" w:rsidR="005F2C1C" w:rsidRDefault="00200EA8" w:rsidP="00200EA8">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Gateway networks, </w:t>
      </w:r>
      <w:proofErr xmlns:w="http://schemas.openxmlformats.org/wordprocessingml/2006/main" w:type="spellStart"/>
      <w:r xmlns:w="http://schemas.openxmlformats.org/wordprocessingml/2006/main" w:rsidR="005F2C1C">
        <w:rPr>
          <w:lang w:val="pt-PT"/>
        </w:rPr>
        <w:t xml:space="preserve">IPs </w:t>
      </w:r>
      <w:proofErr xmlns:w="http://schemas.openxmlformats.org/wordprocessingml/2006/main" w:type="spellEnd"/>
      <w:r xmlns:w="http://schemas.openxmlformats.org/wordprocessingml/2006/main" w:rsidR="005F2C1C">
        <w:rPr>
          <w:lang w:val="pt-PT"/>
        </w:rPr>
        <w:t xml:space="preserve">, DNS, DHCP</w:t>
      </w:r>
    </w:p>
    <w:p w14:paraId="5265D062" w14:textId="55DB32B3" w:rsidR="005F2C1C" w:rsidRDefault="005F2C1C" w:rsidP="00200EA8">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Internal or External VLANs in </w:t>
      </w:r>
      <w:proofErr xmlns:w="http://schemas.openxmlformats.org/wordprocessingml/2006/main" w:type="spellStart"/>
      <w:r xmlns:w="http://schemas.openxmlformats.org/wordprocessingml/2006/main">
        <w:rPr>
          <w:lang w:val="pt-PT"/>
        </w:rPr>
        <w:t xml:space="preserve">a Tunnel</w:t>
      </w:r>
      <w:proofErr xmlns:w="http://schemas.openxmlformats.org/wordprocessingml/2006/main" w:type="spellEnd"/>
    </w:p>
    <w:p w14:paraId="494F4AF5" w14:textId="5534EA6C" w:rsidR="00200EA8" w:rsidRDefault="00200EA8" w:rsidP="00200EA8">
      <w:pPr xmlns:w="http://schemas.openxmlformats.org/wordprocessingml/2006/main">
        <w:pStyle w:val="ListBullet"/>
        <w:numPr>
          <w:ilvl w:val="0"/>
          <w:numId w:val="0"/>
        </w:numPr>
        <w:ind w:left="720" w:firstLine="720"/>
        <w:rPr>
          <w:lang w:val="pt-PT"/>
        </w:rPr>
      </w:pPr>
      <w:r xmlns:w="http://schemas.openxmlformats.org/wordprocessingml/2006/main">
        <w:rPr>
          <w:lang w:val="pt-PT"/>
        </w:rPr>
        <w:t xml:space="preserve">Routing between Routers</w:t>
      </w:r>
    </w:p>
    <w:p w14:paraId="525F1CA4" w14:textId="198E8D9D" w:rsidR="00200EA8" w:rsidRDefault="00200EA8" w:rsidP="00200EA8">
      <w:pPr xmlns:w="http://schemas.openxmlformats.org/wordprocessingml/2006/main">
        <w:pStyle w:val="ListBullet"/>
        <w:numPr>
          <w:ilvl w:val="0"/>
          <w:numId w:val="0"/>
        </w:numPr>
        <w:ind w:left="720" w:firstLine="720"/>
        <w:rPr>
          <w:lang w:val="pt-PT"/>
        </w:rPr>
      </w:pPr>
      <w:proofErr xmlns:w="http://schemas.openxmlformats.org/wordprocessingml/2006/main" w:type="spellStart"/>
      <w:r xmlns:w="http://schemas.openxmlformats.org/wordprocessingml/2006/main">
        <w:rPr>
          <w:lang w:val="pt-PT"/>
        </w:rPr>
        <w:t xml:space="preserve">IoT </w:t>
      </w:r>
      <w:proofErr xmlns:w="http://schemas.openxmlformats.org/wordprocessingml/2006/main" w:type="spellEnd"/>
      <w:r xmlns:w="http://schemas.openxmlformats.org/wordprocessingml/2006/main">
        <w:rPr>
          <w:lang w:val="pt-PT"/>
        </w:rPr>
        <w:t xml:space="preserve">in Security</w:t>
      </w:r>
    </w:p>
    <w:p w14:paraId="186FCC6A" w14:textId="3CFB4305" w:rsidR="005F2C1C" w:rsidRDefault="005F2C1C" w:rsidP="005F2C1C">
      <w:pPr xmlns:w="http://schemas.openxmlformats.org/wordprocessingml/2006/main">
        <w:pStyle w:val="ListBullet"/>
        <w:numPr>
          <w:ilvl w:val="0"/>
          <w:numId w:val="10"/>
        </w:numPr>
        <w:rPr>
          <w:lang w:val="pt-PT"/>
        </w:rPr>
      </w:pPr>
      <w:r xmlns:w="http://schemas.openxmlformats.org/wordprocessingml/2006/main">
        <w:rPr>
          <w:lang w:val="pt-PT"/>
        </w:rPr>
        <w:t xml:space="preserve">macOS </w:t>
      </w:r>
      <w:proofErr xmlns:w="http://schemas.openxmlformats.org/wordprocessingml/2006/main" w:type="spellEnd"/>
      <w:r xmlns:w="http://schemas.openxmlformats.org/wordprocessingml/2006/main">
        <w:rPr>
          <w:lang w:val="pt-PT"/>
        </w:rPr>
        <w:t xml:space="preserve">Operating Systems</w:t>
      </w:r>
      <w:proofErr xmlns:w="http://schemas.openxmlformats.org/wordprocessingml/2006/main" w:type="spellStart"/>
    </w:p>
    <w:p w14:paraId="7160E7ED" w14:textId="14D6DF0C" w:rsidR="0078226E" w:rsidRDefault="0078226E" w:rsidP="005F2C1C">
      <w:pPr xmlns:w="http://schemas.openxmlformats.org/wordprocessingml/2006/main">
        <w:pStyle w:val="ListBullet"/>
        <w:numPr>
          <w:ilvl w:val="0"/>
          <w:numId w:val="10"/>
        </w:numPr>
        <w:rPr>
          <w:lang w:val="pt-PT"/>
        </w:rPr>
      </w:pPr>
      <w:r xmlns:w="http://schemas.openxmlformats.org/wordprocessingml/2006/main">
        <w:rPr>
          <w:lang w:val="pt-PT"/>
        </w:rPr>
        <w:t xml:space="preserve">SQL database creation and maintenance</w:t>
      </w:r>
    </w:p>
    <w:p w14:paraId="78BCA53A" w14:textId="77777777" w:rsidR="0078226E" w:rsidRPr="002B3067" w:rsidRDefault="0078226E" w:rsidP="0078226E">
      <w:pPr>
        <w:pStyle w:val="ListBullet"/>
        <w:numPr>
          <w:ilvl w:val="0"/>
          <w:numId w:val="0"/>
        </w:numPr>
        <w:ind w:left="360"/>
        <w:rPr>
          <w:lang w:val="pt-PT"/>
        </w:rPr>
      </w:pPr>
    </w:p>
    <w:p w14:paraId="6C09F552" w14:textId="77777777" w:rsidR="001D3FC7" w:rsidRPr="002B3067" w:rsidRDefault="00000000">
      <w:pPr xmlns:w="http://schemas.openxmlformats.org/wordprocessingml/2006/main">
        <w:pStyle w:val="Heading1"/>
        <w:rPr>
          <w:lang w:val="pt-PT"/>
        </w:rPr>
      </w:pPr>
      <w:r xmlns:w="http://schemas.openxmlformats.org/wordprocessingml/2006/main" w:rsidRPr="002B3067">
        <w:rPr>
          <w:lang w:val="pt-PT"/>
        </w:rPr>
        <w:lastRenderedPageBreak xmlns:w="http://schemas.openxmlformats.org/wordprocessingml/2006/main"/>
      </w:r>
      <w:r xmlns:w="http://schemas.openxmlformats.org/wordprocessingml/2006/main" w:rsidRPr="002B3067">
        <w:rPr>
          <w:lang w:val="pt-PT"/>
        </w:rPr>
        <w:t xml:space="preserve">Professional Objective</w:t>
      </w:r>
    </w:p>
    <w:p w14:paraId="55152D52" w14:textId="0A53AA41" w:rsidR="001D3FC7" w:rsidRPr="002B3067" w:rsidRDefault="00000000">
      <w:pPr xmlns:w="http://schemas.openxmlformats.org/wordprocessingml/2006/main">
        <w:rPr>
          <w:lang w:val="pt-PT"/>
        </w:rPr>
      </w:pPr>
      <w:r xmlns:w="http://schemas.openxmlformats.org/wordprocessingml/2006/main" w:rsidRPr="002B3067">
        <w:rPr>
          <w:lang w:val="pt-PT"/>
        </w:rPr>
        <w:t xml:space="preserve">Entering the cybersecurity job market, contributing to the protection of systems, networks, and data, while continuing to develop technical and professional skills. Maintaining my ethical mindset, using wisdom to strengthen, not to destroy!</w:t>
      </w:r>
    </w:p>
    <w:sectPr w:rsidR="001D3FC7" w:rsidRPr="002B30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93040"/>
    <w:multiLevelType w:val="hybridMultilevel"/>
    <w:tmpl w:val="6B3EAF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7362524"/>
    <w:multiLevelType w:val="hybridMultilevel"/>
    <w:tmpl w:val="20BC1B7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1" w15:restartNumberingAfterBreak="0">
    <w:nsid w:val="34D76032"/>
    <w:multiLevelType w:val="hybridMultilevel"/>
    <w:tmpl w:val="A5BA566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4D1970E0"/>
    <w:multiLevelType w:val="hybridMultilevel"/>
    <w:tmpl w:val="4890246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353728795">
    <w:abstractNumId w:val="8"/>
  </w:num>
  <w:num w:numId="2" w16cid:durableId="1435327613">
    <w:abstractNumId w:val="6"/>
  </w:num>
  <w:num w:numId="3" w16cid:durableId="1071198417">
    <w:abstractNumId w:val="5"/>
  </w:num>
  <w:num w:numId="4" w16cid:durableId="2013602494">
    <w:abstractNumId w:val="4"/>
  </w:num>
  <w:num w:numId="5" w16cid:durableId="1304314761">
    <w:abstractNumId w:val="7"/>
  </w:num>
  <w:num w:numId="6" w16cid:durableId="1379820144">
    <w:abstractNumId w:val="3"/>
  </w:num>
  <w:num w:numId="7" w16cid:durableId="1153762442">
    <w:abstractNumId w:val="2"/>
  </w:num>
  <w:num w:numId="8" w16cid:durableId="642346338">
    <w:abstractNumId w:val="1"/>
  </w:num>
  <w:num w:numId="9" w16cid:durableId="1973511136">
    <w:abstractNumId w:val="0"/>
  </w:num>
  <w:num w:numId="10" w16cid:durableId="919211957">
    <w:abstractNumId w:val="11"/>
  </w:num>
  <w:num w:numId="11" w16cid:durableId="1853063026">
    <w:abstractNumId w:val="9"/>
  </w:num>
  <w:num w:numId="12" w16cid:durableId="697125097">
    <w:abstractNumId w:val="12"/>
  </w:num>
  <w:num w:numId="13" w16cid:durableId="1175918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AF1"/>
    <w:rsid w:val="0015074B"/>
    <w:rsid w:val="00161035"/>
    <w:rsid w:val="001A300D"/>
    <w:rsid w:val="001D3FC7"/>
    <w:rsid w:val="00200EA8"/>
    <w:rsid w:val="002354FF"/>
    <w:rsid w:val="00273381"/>
    <w:rsid w:val="002818F7"/>
    <w:rsid w:val="0029639D"/>
    <w:rsid w:val="002B3067"/>
    <w:rsid w:val="0032496B"/>
    <w:rsid w:val="00326F90"/>
    <w:rsid w:val="00493718"/>
    <w:rsid w:val="0051307B"/>
    <w:rsid w:val="005D0945"/>
    <w:rsid w:val="005F2C1C"/>
    <w:rsid w:val="006C1BCD"/>
    <w:rsid w:val="006C6125"/>
    <w:rsid w:val="00732F0D"/>
    <w:rsid w:val="0078226E"/>
    <w:rsid w:val="00794D8A"/>
    <w:rsid w:val="00823DAB"/>
    <w:rsid w:val="0087626E"/>
    <w:rsid w:val="009512FB"/>
    <w:rsid w:val="009B1BAE"/>
    <w:rsid w:val="00A47E3C"/>
    <w:rsid w:val="00AA1D8D"/>
    <w:rsid w:val="00B47730"/>
    <w:rsid w:val="00B92AF6"/>
    <w:rsid w:val="00B93563"/>
    <w:rsid w:val="00BC4A70"/>
    <w:rsid w:val="00CB0664"/>
    <w:rsid w:val="00DC4726"/>
    <w:rsid w:val="00E2442D"/>
    <w:rsid w:val="00F57474"/>
    <w:rsid w:val="00F92C59"/>
    <w:rsid w:val="00FC693F"/>
    <w:rsid w:val="00FF28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1E426"/>
  <w14:defaultImageDpi w14:val="300"/>
  <w15:docId w15:val="{A9969931-9727-47D3-8D54-E3A428A5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525</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Ferreira</cp:lastModifiedBy>
  <cp:revision>34</cp:revision>
  <dcterms:created xsi:type="dcterms:W3CDTF">2013-12-23T23:15:00Z</dcterms:created>
  <dcterms:modified xsi:type="dcterms:W3CDTF">2026-04-21T10:23:00Z</dcterms:modified>
  <cp:category/>
</cp:coreProperties>
</file>